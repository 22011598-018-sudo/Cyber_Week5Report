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5 Report – Ethical Hacking &amp; Exploiting Vulnerabilities</w:t>
      </w:r>
    </w:p>
    <w:p>
      <w:r>
        <w:t>Intern: __________________</w:t>
        <w:br/>
        <w:t>Date: __________________</w:t>
        <w:br/>
        <w:br/>
      </w:r>
    </w:p>
    <w:p>
      <w:pPr>
        <w:pStyle w:val="Heading2"/>
      </w:pPr>
      <w:r>
        <w:t>Objective</w:t>
      </w:r>
    </w:p>
    <w:p>
      <w:r>
        <w:t>Learn ethical hacking techniques and identify vulnerabilities in a safe testing environment.</w:t>
      </w:r>
    </w:p>
    <w:p>
      <w:pPr>
        <w:pStyle w:val="Heading2"/>
      </w:pPr>
      <w:r>
        <w:t>Tasks Completed</w:t>
      </w:r>
    </w:p>
    <w:p>
      <w:r>
        <w:t>1. Used Kali Linux for penetration testing.</w:t>
        <w:br/>
        <w:t>2. Performed reconnaissance on a test web application.</w:t>
        <w:br/>
        <w:t>3. Used SQLMap to detect SQL injection vulnerabilities.</w:t>
        <w:br/>
        <w:t>4. Prevented SQL Injection using prepared statements.</w:t>
        <w:br/>
        <w:t>5. Implemented CSRF protection using csurf middleware in Node.js.</w:t>
        <w:br/>
        <w:t>6. Tested CSRF protection using Burp Suite.</w:t>
      </w:r>
    </w:p>
    <w:p>
      <w:pPr>
        <w:pStyle w:val="Heading2"/>
      </w:pPr>
      <w:r>
        <w:t>Tools Used</w:t>
      </w:r>
    </w:p>
    <w:p>
      <w:r>
        <w:t>Kali Linux, SQLMap, Burp Suite, Node.js, Express.</w:t>
      </w:r>
    </w:p>
    <w:p>
      <w:pPr>
        <w:pStyle w:val="Heading2"/>
      </w:pPr>
      <w:r>
        <w:t>Testing</w:t>
      </w:r>
    </w:p>
    <w:p>
      <w:r>
        <w:t>Verified SQL Injection protection and CSRF token validation after implementing fixes.</w:t>
      </w:r>
    </w:p>
    <w:p>
      <w:pPr>
        <w:pStyle w:val="Heading2"/>
      </w:pPr>
      <w:r>
        <w:t>Deliverables</w:t>
      </w:r>
    </w:p>
    <w:p>
      <w:r>
        <w:t>Ethical hacking report, security fixes, updated GitHub repository with documentation.</w:t>
      </w:r>
    </w:p>
    <w:p>
      <w:pPr>
        <w:pStyle w:val="Heading2"/>
      </w:pPr>
      <w:r>
        <w:t>Conclusion</w:t>
      </w:r>
    </w:p>
    <w:p>
      <w:r>
        <w:t>The identified vulnerabilities were mitigated and the application security was significantly improved.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